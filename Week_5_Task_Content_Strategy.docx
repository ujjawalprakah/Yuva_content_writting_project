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5 Task: Content Strategy Development</w:t>
      </w:r>
    </w:p>
    <w:p>
      <w:r>
        <w:t>Topic: Content Strategy for a Fictional Fitness App</w:t>
      </w:r>
    </w:p>
    <w:p>
      <w:r>
        <w:t>1. Objective</w:t>
        <w:br/>
        <w:t>For this assignment, the objective is to develop a practical content strategy for a fictional fitness app. The final strategy should propose ways to attract new users and provide them with valuable information before they decide to try the service. The focus of the strategy should be on delivering simple, easy-to-understand fitness content that appeals to the target audience and encourages them to pursue new achievements.</w:t>
      </w:r>
    </w:p>
    <w:p>
      <w:r>
        <w:t>2. Introduction</w:t>
        <w:br/>
        <w:t>To set the context for the strategy, the fictional fitness application will be named FitLife. In general, the application will be geared toward providing users with the information and tools needed to improve their fitness and health. It will allow the users to get advice on workout plans and nutrition, watch and follow along with simple workouts, track their progress, and get additional recommendations.</w:t>
        <w:br/>
        <w:t>The target audience for this fitness application is multiple. It includes air beginners, college students, and working professionals who is looking to improve their health. It is essential to keep the tone motivating but not pressuring to avoid targeting only the most motivated users.</w:t>
      </w:r>
    </w:p>
    <w:p>
      <w:r>
        <w:t>3. Research</w:t>
        <w:br/>
        <w:t>When developing the content strategy for the fitness application, the needs and requirements of the target audience were taken into consideration. It was established that the majority of the target market would be likely to join a fitness program and begin working out. However, many of them would also have difficulties staying motivated and consistent throughout their fitness journey.</w:t>
        <w:br/>
        <w:t>Therefore, when developing the strategy, the focus will be on providing the users with simple and effective ways to begin working out and keep track of their progress. Short, easy-to-follow workouts, nutritional guidelines, tips, and motivation will be the primary tools for influencing the audience. In addition, the content will be shared across multiple channels, including Instagram, YouTube, Facebook, and the FitLife application.</w:t>
      </w:r>
    </w:p>
    <w:p>
      <w:r>
        <w:t>4. Goals</w:t>
        <w:br/>
        <w:t>When developing the strategy for the FitLife application, the following goals will be prioritized:</w:t>
        <w:br/>
        <w:t>• Raise awareness about the application.</w:t>
        <w:br/>
        <w:t>• Attract the target audience to the application.</w:t>
        <w:br/>
        <w:t>• Deliver valuable, informative, and easy-to-understand content.</w:t>
        <w:br/>
        <w:t>• Encourage the users of the application to work out regularly.</w:t>
        <w:br/>
        <w:t>• Influence the audience to get motivated and maintain consistency.</w:t>
        <w:br/>
        <w:t>• Keep the existing FitLife application users engaged.</w:t>
        <w:br/>
        <w:t>• Encourage the users to measure their progress and maintain their fitness journey.</w:t>
      </w:r>
    </w:p>
    <w:p>
      <w:r>
        <w:t>5. Target Audience</w:t>
        <w:br/>
        <w:t>As mentioned above, the target audience for the FitLife application is multiple. The primary consumers of the application will be:</w:t>
        <w:br/>
        <w:t>• Beginners – first-time fitness enthusiasts;</w:t>
        <w:br/>
        <w:t>• Students – young people who want to learn how to incorporate workouts into their busy schedule;</w:t>
        <w:br/>
        <w:t>• Working professionals – people with limited time who want to improve their fitness level;</w:t>
        <w:br/>
        <w:t>• Home gym enthusiasts – users who want to have access to workouts in the comfort of their own homes;</w:t>
        <w:br/>
        <w:t>• General fitness and health enthusiasts – all audiences mentioned above and others looking to maintain an active and healthy lifestyle.</w:t>
      </w:r>
    </w:p>
    <w:p>
      <w:r>
        <w:t>6. Content Pillars</w:t>
        <w:br/>
        <w:t>The content strategy will be built around 4 content pillars. Each of these pillars will be represented by several social media posts per week.</w:t>
        <w:br/>
        <w:t>Pillar 1: Workout &amp; Exercise</w:t>
        <w:br/>
        <w:t>Description</w:t>
        <w:br/>
        <w:t>This pillar will be all about the workout and fitness-related content. It will be aimed at helping the audience to learn about the types of exercises and work out regularly and consistently. Since many beginner fitness enthusiasts have difficulties getting motivated and have no experience in exercising, the focus will be on easy workouts that will gradually become more intense.</w:t>
        <w:br/>
        <w:t>It will be essential to emphasize the importance of a proper workout technique and realistic expectations rather than quick results. The topics covered under this pillar may include:</w:t>
        <w:br/>
        <w:t>• 10-minute beginner workout at home</w:t>
        <w:br/>
        <w:t>• Full body workout</w:t>
        <w:br/>
        <w:t>• Common exercise mistakes</w:t>
        <w:br/>
        <w:t>• How to do squats</w:t>
        <w:br/>
        <w:t>• Stretching exercises for beginners</w:t>
        <w:br/>
        <w:t>• Simple morning workouts</w:t>
        <w:br/>
        <w:t>• Home workouts for busy people</w:t>
        <w:br/>
        <w:t>• Warm up and cool down</w:t>
        <w:br/>
        <w:t>• Complete beginner’s guide to strength training</w:t>
        <w:br/>
        <w:t>• How to build a weekly workout plan</w:t>
        <w:br/>
        <w:t>The following types of social media posts may be used to post content covered under this pillar:</w:t>
        <w:br/>
        <w:t>• Short workout videos</w:t>
        <w:br/>
        <w:t>• Workout reels</w:t>
        <w:br/>
        <w:t>• Exercise posts</w:t>
        <w:br/>
        <w:t>• Beginner’s workout guides</w:t>
        <w:br/>
        <w:t>• Workout YouTube videos</w:t>
      </w:r>
    </w:p>
    <w:p>
      <w:r>
        <w:t>Pillar 2: Nutrition &amp; Healthy Eating</w:t>
        <w:br/>
        <w:t>Description</w:t>
        <w:br/>
        <w:t>Although workouts are an essential part of any fitness journey, the nutrition aspect plays an equally important role. The objective of this pillar is to help the audience to learn about basic principles of healthy eating. The focus will be on providing the audience with simple information about healthy eating and an opportunity to incorporate simple nutritional changes into their daily diet.</w:t>
        <w:br/>
        <w:t>This pillar will not promote any specific diet culture. Instead, it will help the audience to see the bigger picture and include healthy, nutritional foods in their day without putting themselves under any unnecessary pressure. The topics covered under this pillar may include:</w:t>
        <w:br/>
        <w:t>• Healthy breakfast ideas</w:t>
        <w:br/>
        <w:t>• Healthy snacks for students</w:t>
        <w:br/>
        <w:t>• Drink lots of water</w:t>
        <w:br/>
        <w:t>• Foods rich in protein</w:t>
        <w:br/>
        <w:t>• Simple meal planning</w:t>
        <w:br/>
        <w:t>• Healthy eating swaps</w:t>
        <w:br/>
        <w:t>• The role of carbohydrates, protein, and fats</w:t>
        <w:br/>
        <w:t>• Pre and post-workout nutrition</w:t>
        <w:br/>
        <w:t>• Common nutrition mistakes</w:t>
        <w:br/>
        <w:t>• How to build a balanced plate</w:t>
        <w:br/>
        <w:t>The following types of social media posts may be used to post content covered under this pillar:</w:t>
        <w:br/>
        <w:t>• Food posts</w:t>
        <w:br/>
        <w:t>• Healthy recipe videos</w:t>
        <w:br/>
        <w:t>• Educational posts</w:t>
        <w:br/>
        <w:t>• Meal planning</w:t>
        <w:br/>
        <w:t>• Short nutrition videos</w:t>
      </w:r>
    </w:p>
    <w:p>
      <w:r>
        <w:t>Pillar 3: Motivation &amp; Healthy Habits</w:t>
        <w:br/>
        <w:t>Description</w:t>
        <w:br/>
        <w:t>Many people are able to quickly get motivated and start working out. However, the same people often struggle to stay consistent and eventually give up due to various challenges. Therefore, the focus of this pillar is to empower the audience and encourage them to keep going despite the obstacles. Moreover, it will also introduce the audience to alternative and simple ways to improve their health and fitness levels outside of traditional workouts.</w:t>
        <w:br/>
        <w:t>The emphasis will be on the importance of developing the right mindset and healthy habits. The topics covered under this pillar may include:</w:t>
        <w:br/>
        <w:t>• How to be consistent</w:t>
        <w:br/>
        <w:t>• What to do if I feel like giving up</w:t>
        <w:br/>
        <w:t>• Morning routine inspiration</w:t>
        <w:br/>
        <w:t>• Small steps to improve health and fitness</w:t>
        <w:br/>
        <w:t>• How to set realistic goals</w:t>
        <w:br/>
        <w:t>• Why being consistent matters</w:t>
        <w:br/>
        <w:t>• How to come back from a long break</w:t>
        <w:br/>
        <w:t>• How to stay fit as a busy person</w:t>
        <w:br/>
        <w:t>• Benefits of walking</w:t>
        <w:br/>
        <w:t>• Celebrate the small victories</w:t>
        <w:br/>
        <w:t>The following types of social media posts may be used to post content covered under this pillar:</w:t>
        <w:br/>
        <w:t>• Motivation reels</w:t>
        <w:br/>
        <w:t>• User stories</w:t>
        <w:br/>
        <w:t>• Healthy habit challenges</w:t>
        <w:br/>
        <w:t>• Healthy lifestyle inspiration</w:t>
        <w:br/>
        <w:t>• Weekly motivation</w:t>
      </w:r>
    </w:p>
    <w:p>
      <w:r>
        <w:t>Pillar 4: Progress &amp; Fitness Education</w:t>
        <w:br/>
        <w:t>Description</w:t>
        <w:br/>
        <w:t>This pillar will focus on helping the audience to better understand the importance of tracking progress and the different factors affecting it. The emphasis will be on explaining the meaning of progress beyond the weight on the scale. The topics covered under this pillar may include:</w:t>
        <w:br/>
        <w:t>• How to track progress</w:t>
        <w:br/>
        <w:t>• How long does it take to see progress</w:t>
        <w:br/>
        <w:t>• Strength vs. endurance</w:t>
        <w:br/>
        <w:t>• The role of rest days</w:t>
        <w:br/>
        <w:t>• Sleep and fitness</w:t>
        <w:br/>
        <w:t>• How to measure improvements</w:t>
        <w:br/>
        <w:t>• Understanding key fitness terms</w:t>
        <w:br/>
        <w:t>• Benefits of fitness</w:t>
        <w:br/>
        <w:t>• Importance of active rest</w:t>
        <w:br/>
        <w:t>• Common myths about fitness</w:t>
        <w:br/>
        <w:t>The following types of social media posts may be used to post content covered under this pillar:</w:t>
        <w:br/>
        <w:t>• Educational carousels</w:t>
        <w:br/>
        <w:t>• Educational videos</w:t>
        <w:br/>
        <w:t>• Common questions about fitness</w:t>
        <w:br/>
        <w:t>• Fitness progress tracking</w:t>
        <w:br/>
        <w:t>• Educational blog posts</w:t>
      </w:r>
    </w:p>
    <w:p>
      <w:r>
        <w:t>7. Content Schedule</w:t>
        <w:br/>
        <w:t>To ensure content development and posting are consistent, a weekly content calendar may look like this:</w:t>
        <w:br/>
        <w:t>Monday – Beginner’s workout reel (Pillar 1: Workout &amp; Exercise)</w:t>
        <w:br/>
        <w:t>Tuesday – Healthy eating tip (Pillar 2: Nutrition &amp; Healthy Eating)</w:t>
        <w:br/>
        <w:t>Wednesday – Fitness education (Pillar 4: Progress &amp; Fitness Education)</w:t>
        <w:br/>
        <w:t>Thursday – Short motivation reel (Pillar 3: Motivation &amp; Healthy Habits)</w:t>
        <w:br/>
        <w:t>Friday – Home workout video (Pillar 1: Workout &amp; Exercise)</w:t>
        <w:br/>
        <w:t>Saturday – Healthy recipe/meal idea (Pillar 2: Nutrition &amp; Healthy Eating)</w:t>
        <w:br/>
        <w:t>Sunday – Weekly fitness challenge (Pillar 3: Motivation &amp; Healthy Habits)</w:t>
        <w:br/>
        <w:t>This is only an example, and the content schedule may vary depending on the audience’s response and available resources.</w:t>
      </w:r>
    </w:p>
    <w:p>
      <w:r>
        <w:t>8. Tone of Content</w:t>
        <w:br/>
        <w:t>When developing content for the FitLife application, the tone should be friendly, motivational, simple, and honest. The company should acknowledge that the audience needs support and understanding rather than judgment.</w:t>
        <w:br/>
        <w:t>For example, if the target audience reads “You will never get fit if you cannot work out every single day,” they may feel demotivated and defeated. Instead, the company should say something like “Let’s build a real fitness routine that will help you to see results without putting too much pressure on yourself.” This is a more effective way of motivating the audience and ensuring that all users feel welcome at FitLife, regardless of their current fitness level and motivations for joining.</w:t>
      </w:r>
    </w:p>
    <w:p>
      <w:r>
        <w:t>9. Content Ideas for Engagement</w:t>
        <w:br/>
        <w:t>To increase user engagement, the following ideas may be considered:</w:t>
        <w:br/>
        <w:t>• 7-day beginner fitness challenge</w:t>
        <w:br/>
        <w:t>• 30-day walking challenge</w:t>
        <w:br/>
        <w:t>• Weekly fitness quiz</w:t>
        <w:br/>
        <w:t>• Ask a fitness question</w:t>
        <w:br/>
        <w:t>• User progress posts</w:t>
        <w:br/>
        <w:t>• Workout polls</w:t>
        <w:br/>
        <w:t>• Fitness myth-or-fact</w:t>
        <w:br/>
        <w:t>• Monthly healthy habit challenge</w:t>
        <w:br/>
        <w:t>• Routine transformation before and after</w:t>
        <w:br/>
        <w:t>• Fitness community</w:t>
      </w:r>
    </w:p>
    <w:p>
      <w:r>
        <w:t>10. Evaluation Criteria</w:t>
        <w:br/>
        <w:t>The strategy developed for the fictional fitness application covers all of the key elements required for the assignment. First, it is relevant and focuses on providing the target audience with valuable information. Moreover, the strategy is organized around a few key topics (pillars) covered by multiple social media posts.</w:t>
        <w:br/>
        <w:t>All the ideas are directed at the target audience and are meant to encourage them to join a fitness journey and eventually become a part of the FitLife community. In addition, the strategy is varied and includes educational, motivational, engagement-focused ideas and topics. Finally, the strategy suggests developing a content calendar to keep the content creation and posting process organized and consistent.</w:t>
      </w:r>
    </w:p>
    <w:p>
      <w:r>
        <w:t>11. Conclusion</w:t>
        <w:br/>
        <w:t>When creating a content strategy for a fictional fitness application, it is important to remember that simply promoting the product is not enough. In fact, the primary objective of such a strategy should be providing the target audience with valuable information and encouraging them to engage in healthy activities. As seen from the strategy developed above, the content strategy for a fitness app revolves around 4 key pillars: Workout &amp; Exercise, Nutrition &amp; Healthy Eating, Motivation &amp; Healthy Habits, and Progress &amp; Fitness Education.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