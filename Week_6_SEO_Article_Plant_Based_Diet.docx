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 Task: SEO-Optimized Article Writing</w:t>
      </w:r>
    </w:p>
    <w:p>
      <w:r>
        <w:t>Topic: The Benefits of a Plant-Based Diet</w:t>
      </w:r>
    </w:p>
    <w:p>
      <w:r>
        <w:t>1. Objective</w:t>
        <w:br/>
        <w:t>The objective of this task is to write an SEO-optimized article under the topic “The Benefits of a Plant-Based Diet.” The article will explain what a plant-based diet means, its potential health benefits, important sources of food, and how to incorporate it in the daily diet.</w:t>
        <w:br/>
        <w:t>The article will be written in a simple and reader-friendly style while naturally including the relevant search keywords.</w:t>
      </w:r>
    </w:p>
    <w:p>
      <w:r>
        <w:t>2. Topic Introduction</w:t>
        <w:br/>
        <w:t>A plant-based diet is focused on incorporating primarily plant-based foods such as vegetables, fruits, whole grains, legumes, nuts, seeds, and so on. It does not necessarily advocate eliminating animal products but encourages a diet high in vegetables, fruits, and whole foods. It is a flexible way of eating since people can follow it without completely changing their diet.</w:t>
        <w:br/>
        <w:t>While eating more fruits and vegetables is an obvious benefit of a plant-based diet, the way it is practiced can vary significantly. Following a diet that is primarily plant-based and focuses on whole foods, rather than processed foods, is linked to substantial health benefits [cite: 1].</w:t>
      </w:r>
    </w:p>
    <w:p>
      <w:r>
        <w:t>3. Keyword Research</w:t>
        <w:br/>
        <w:t>The keywords below were identified because they are relevant to the topic:</w:t>
        <w:br/>
        <w:t>Primary Keyword:</w:t>
        <w:br/>
        <w:t>Plant-based diet</w:t>
        <w:br/>
        <w:t>Secondary Keywords:</w:t>
        <w:br/>
        <w:t>Benefits of a plant-based diet</w:t>
        <w:br/>
        <w:t>Plant-based foods</w:t>
        <w:br/>
        <w:t>Healthy plant-based diet</w:t>
        <w:br/>
        <w:t>Plant-based nutrition</w:t>
        <w:br/>
        <w:t>Plant-based protein</w:t>
        <w:br/>
        <w:t>Plant-based diet for health</w:t>
        <w:br/>
        <w:t>Benefits of eating more vegetables</w:t>
        <w:br/>
        <w:t>The keywords have been included naturally in the article rather than by forcing repetitions.</w:t>
      </w:r>
    </w:p>
    <w:p>
      <w:r>
        <w:t>4. SEO-Optimized Article</w:t>
        <w:br/>
        <w:t>The Benefits of a Plant-Based Diet: A Simple Guide to Healthy Eating</w:t>
        <w:br/>
        <w:t>Foods play an essential role in the daily life of any living being. They can not only enhance the flavor of the meals but also keep the body functioning optimally. In recent years, people have been more conscious than ever about choosing the right food for a healthy diet. One such option is to follow a plant-based diet.</w:t>
        <w:br/>
        <w:t>Plant-based diets are primarily centered around plant-based foods [cite: 1]. People can follow the diet in various ways, ranging from completely eliminating animal-based meals from their diet to simply substituting some of their daily meals with plant-based options. In short, it is a flexible approach to eating.</w:t>
        <w:br/>
        <w:t>However, not all variations of a plant-based diet contribute to healthy eating. One can make the mistake of consuming highly processed foods and still follow a primarily plant-based diet [cite: 1]. The most significant health benefits are observed with the consumption of a wide range of nutritious plant-based foods with minimal processing.</w:t>
        <w:br/>
        <w:t>So, what are the benefits of a plant-based diet and how can one incorporate more plant foods into their diet? Let’s dive right in.</w:t>
      </w:r>
    </w:p>
    <w:p>
      <w:r>
        <w:t>What Is a Plant-Based Diet?</w:t>
        <w:br/>
        <w:t>A plant-based diet is a nutritious and flexible approach to eating that emphasizes more plant-based foods such as vegetables, fruits, whole grains, legumes, nuts, seeds, and soy products [cite: 1].</w:t>
        <w:br/>
        <w:t>Many people on a plant-based diet eliminate all animal products from their diet while some may continue to consume animal products. Hence, the word “plant-based” is a flexible term referring to a number of dietary approaches [cite: 1].</w:t>
        <w:br/>
        <w:t>The main idea of a plant-based diet is to emphasize nutritious foods that have beneficial effects on the body. It encourages people to include more whole grains and plant-based protein in their meals [cite: 1].</w:t>
        <w:br/>
        <w:t>A plant-based diet can also be the perfect option for people who do not want to completely change their diet. One can simply add an extra serving of veggies or substitute their meat with legumes and lentils to have a healthier meal. Moreover, one can also use whole grain products instead of refined ones [cite: 1].</w:t>
      </w:r>
    </w:p>
    <w:p>
      <w:r>
        <w:t>1. Provides Important Nutrients</w:t>
        <w:br/>
        <w:t>One of the most apparent benefits of following a diet rich in plant-based foods is that it provides ample amounts of necessary nutrients [cite: 1].</w:t>
        <w:br/>
        <w:t>Vegetables and fruits are known to be packed with fiber and numerous plant compounds, while whole grains offer carbohydrates. Additionally, beans, lentils, peas, nuts, and seeds are excellent sources of protein and other essential nutrients. Among legumes, one can find an extended list of nutrients, including plant-based protein, fiber, iron, and folate, which is especially important for pregnant women [cite: 1, 2].</w:t>
        <w:br/>
        <w:t>Consuming a variety of plant-based foods is crucial because each item offers a different set of nutrients [cite: 1].</w:t>
      </w:r>
    </w:p>
    <w:p>
      <w:r>
        <w:t>2. May Support Heart Health</w:t>
        <w:br/>
        <w:t>One of the most evident benefits of following a plant-based diet is its potential to reduce the risk of heart diseases [cite: 1].</w:t>
        <w:br/>
        <w:t>Many nutritious plant-based foods are rich in fiber and low in saturated fat. Vegetables, fruits, whole grains, legumes, nuts, and seeds are all healthy additions to the diet as they support heart health [cite: 1].</w:t>
        <w:br/>
        <w:t>Healthy eating patterns that are largely plant-based have been associated with better cardiovascular outcomes [cite: 1, 3]. Recent research from Harvard T. H. Chan School of Public Health has emphasized the importance of the quality of the foods we consume. Diets that emphasize whole plant-based foods are associated with reduced risks of cardiovascular diseases compared to those that emphasize highly processed foods [cite: 1, 3].</w:t>
        <w:br/>
        <w:t>It is crucial to remember that a plant-based diet is not a guaranteed protection against heart diseases. The risk of heart diseases is also dependent on levels of physical activity, sleep patterns, smoking, genetics, and other dietary and lifestyle factors [cite: 1].</w:t>
      </w:r>
    </w:p>
    <w:p>
      <w:r>
        <w:t>3. Can Increase Fiber Intake</w:t>
        <w:br/>
        <w:t>Fiber is essential for a healthy and balanced diet [cite: 1]. The good news is that most plant-based foods are excellent sources of dietary fiber [cite: 1].</w:t>
        <w:br/>
        <w:t>Vegetables, fruits, whole grains, legumes, nuts, and seeds can all help increase the fiber content in the diet [cite: 1]. Fiber not only supports the proper digestion but also contributes to a feeling of fullness after the meal [cite: 1].</w:t>
        <w:br/>
        <w:t>Legumes are especially important in a balanced plant-based diet because they are high in both soluble and insoluble dietary fibers [cite: 1, 2]. Harvard’s Nutrition Source has emphasized the importance of fiber in the prevention of cardiovascular diseases and diabetes [cite: 1, 2]. The fiber in legumes may also help lower cholesterol and blood sugar levels [cite: 1, 2].</w:t>
        <w:br/>
        <w:t>People who currently consume less fiber should increase their intake gradually and drink a sufficient amount of water to avoid discomfort [cite: 1].</w:t>
      </w:r>
    </w:p>
    <w:p>
      <w:r>
        <w:t>4. May Help With Healthy Weight Management</w:t>
        <w:br/>
        <w:t>One of the most significant benefits of a healthy plant-based diet is that it provides more water and fiber without adding up calories [cite: 1].</w:t>
        <w:br/>
        <w:t>Many vegetables and fruits are highly filling and low in calories [cite: 1]. However, a plant-based diet does not necessarily guarantee weight loss [cite: 1]. For example, nuts, seeds, oils, sweets, and processed plant-based foods are all high in calories [cite: 1].</w:t>
        <w:br/>
        <w:t>The overall caloric value of the diet, along with the balance of micronutrients and macronutrients, is essential [cite: 1]. A diet that includes vegetables, fruits, whole grains, legumes, and healthy fats is more likely to promote health than a highly processed and calorie-dense one [cite: 1].</w:t>
      </w:r>
    </w:p>
    <w:p>
      <w:r>
        <w:t>5. May Support Blood Sugar Management</w:t>
        <w:br/>
        <w:t>The quality of carbohydrates is crucial in any balanced diet [cite: 1]. Plant-based diets that emphasize whole foods are a healthier option as they are usually higher in fiber [cite: 1].</w:t>
        <w:br/>
        <w:t>Whole grains, legumes, vegetables, and whole fruits are all good sources of dietary fiber [cite: 1]. It has been observed that healthy plant-based diets can significantly reduce the risk of developing type 2 diabetes [cite: 1, 2].</w:t>
        <w:br/>
        <w:t>Observational studies conducted by Harvard researchers have found that those who adhered mainly to a plant-based diet pattern, including healthier plant-based diets, had reduced odds of developing type 2 diabetes [cite: 1, 2].</w:t>
        <w:br/>
        <w:t>It is crucial to remember that the association does not mean causation [cite: 1]. In other words, a healthy plant-based diet is not necessarily a protection against diabetes [cite: 1].</w:t>
      </w:r>
    </w:p>
    <w:p>
      <w:r>
        <w:t>6. Supports a Variety of Healthy Foods</w:t>
        <w:br/>
        <w:t>One of the most apparent benefits of a plant-based diet is that it encourages the consumption of a wide variety of healthy foods [cite: 1].</w:t>
        <w:br/>
        <w:t>A diet that includes more vegetables and fruits will obviously have more variety than one that consists only of bread, meat, and cheese [cite: 1]. Instead of focusing on one or two main foods, one can build their diet around various vegetables, grains, legumes, fruits, nuts, and seeds [cite: 1].</w:t>
        <w:br/>
        <w:t>For example, one can make a meal of brown rice, dal, and mixed vegetables with salad and curd for lunch [cite: 1]. The dinner could include whole-grain roti, chickpea curry, vegetable, and a fruit [cite: 1]. A plant-based diet can be as simple as that [cite: 1].</w:t>
      </w:r>
    </w:p>
    <w:p>
      <w:r>
        <w:t>7. Plant-Based Protein Can Be Part of a Balanced Diet</w:t>
        <w:br/>
        <w:t>Protein is one of the most important components of a balanced diet, especially in older individuals [cite: 1]. In fact, many people worry about their protein intake as they transition to a plant-based diet [cite: 1].</w:t>
        <w:br/>
        <w:t>Luckily, there is an extended list of plant-based protein sources, including beans, lentils, chickpeas, peas, soy products, nuts, and seeds [cite: 1]. In India, for example, legumes and cereals are frequently combined to make an adequate protein dish [cite: 1, 2]. Dals and rice are often cooked together to make “dal-rice,” a very common dish in Indian households [cite: 1, 2].</w:t>
        <w:br/>
        <w:t>Legumes can also be added to sambar, vegetable curries, and salads, while tofu and soy products can be used in various vegetarian dishes [cite: 1]. However, one should remember that a combination of legumes, nuts, seeds, whole grains, and vegetables is better for the health than a diet that consists of one protein source, such as eggs or dairy [cite: 1].</w:t>
      </w:r>
    </w:p>
    <w:p>
      <w:r>
        <w:t>8. Encourages More Fruits and Vegetables</w:t>
        <w:br/>
        <w:t>Many people acknowledge the importance of vegetables and fruits in a healthy balanced diet [cite: 1]. However, not everyone realizes how much of them they should actually consume [cite: 1].</w:t>
        <w:br/>
        <w:t>The emphasis on plant-based foods in a plant-based diet encourages people to fill their plates with more vegetables and fruits [cite: 1]. They can be added to curries, sandwiches, rice, soups, and omelets, or simply consumed as a snack with breakfast [cite: 1].</w:t>
        <w:br/>
        <w:t>Harvard’s Nutrition Source has mentioned that eating a variety of fruits and vegetables is important because different produce contains different nutrients and compounds [cite: 1, 2].</w:t>
        <w:br/>
        <w:t>Aim for a variety, and remember that any amount of fruits and vegetables is better than none [cite: 1].</w:t>
      </w:r>
    </w:p>
    <w:p>
      <w:r>
        <w:t>9. Can Be Practical and Affordable</w:t>
        <w:br/>
        <w:t>A plant-based diet does not have to be expensive [cite: 1]. In fact, there is a long list of inexpensive plant-based foods, including lentils, legumes, chickpeas, seasonal vegetables, bananas, potatoes, oats, rice, and grains [cite: 1].</w:t>
        <w:br/>
        <w:t>Moreover, making the meals at home is often much cheaper and healthier than eating out [cite: 1]. A plant-based diet can be flexible and not require you to spend a lot of money on expensive imported products or healthy junk food [cite: 1].</w:t>
        <w:br/>
        <w:t>Many traditional Indian foods are actually very healthy and include plant-based ingredients [cite: 1]. For example, dal, roti, rice, vegetables, beans, sprouts, and seasonal fruits are all part of a healthy plant-based diet [cite: 1].</w:t>
      </w:r>
    </w:p>
    <w:p>
      <w:r>
        <w:t>10. Not All Plant-Based Foods Are Equally Healthy</w:t>
        <w:br/>
        <w:t>Unfortunately, not all products that are labeled “plant-based” are healthy [cite: 1]. In fact, many ultra-processed foods, including chips, cookies, sodas, and artificial meats, are made of plant-based ingredients but should not be the part of a healthy diet [cite: 1].</w:t>
        <w:br/>
        <w:t>The overall diet quality should be the major focus of any person who wants to shift to a primarily plant-based diet [cite: 1]. Whole or minimally processed foods such as vegetables, fruits, legumes, whole grains, and nuts have been associated with better health outcomes [cite: 1, 3].</w:t>
        <w:br/>
        <w:t>However, a person on a “plant-based diet” that mainly consists of ultra-processed foods with isolated nutrients and added sugars will not experience the significant benefits of a traditional plant-based food diet [cite: 1].</w:t>
      </w:r>
    </w:p>
    <w:p>
      <w:r>
        <w:t>How to Start a Plant-based Diet</w:t>
        <w:br/>
        <w:t>One does not need to make drastic changes to their diet immediately [cite: 1]. A simple way of starting a plant-based diet is to add a serving of additional vegetables to one’s lunch or dinner [cite: 1]. One can substitute their favorite meat dish with either lentils or chickpeas, use whole grains instead of refined ones, and have fruits as a readily available healthy snack [cite: 1].</w:t>
        <w:br/>
        <w:t>One should also experiment with new recipes since Indian cuisine is rich in vegetarian dishes such as dal, rajma, chana, vegetable curries, sambar, sprouts, and mixed-vegetable dishes [cite: 1].</w:t>
      </w:r>
    </w:p>
    <w:p>
      <w:r>
        <w:t>Nutrients That Need Attention</w:t>
        <w:br/>
        <w:t>Individuals on a vegan diet may require additional monitoring for nutrient deficiencies since vitamin B12 is only found in animal-based products [cite: 1]. Moreover, people on a strict vegan diet may require more attention to nutrients such as iron, calcium, vitamin D, iodine, and omega-3 fats, depending on their dietary preferences, lifestyle, and existing health conditions [cite: 1].</w:t>
        <w:br/>
        <w:t>A well-planned diet that is rich in legumes, eggs, and dairy (for non-vegan) can help prevent any of these deficiencies [cite: 1]. However, if a person has a vegan diet and a particular deficiency runs in their family, it is best to consult with a healthcare provider or a registered dietician [cite: 1].</w:t>
        <w:br/>
        <w:t>A plant-based diet can be healthy, but “plant-based” by itself is not a guarantee that every nutritional requirement will be met [cite: 1]. The main focus of a plant-based diet should be whole nutrient-dense plant-based foods [cite: 1].</w:t>
      </w:r>
    </w:p>
    <w:p>
      <w:r>
        <w:t>Conclusion</w:t>
        <w:br/>
        <w:t>A plant-based diet can be a practical approach to incorporate more vegetables, fruits, grains, legumes, nuts, and seeds into the daily diet [cite: 1]. The diet can be flexible and is not necessarily about completely eliminating animal products [cite: 1]. However, a healthy plant-based diet that is primarily based on whole foods has been associated with numerous health benefits, including reducing the risk of heart diseases and type 2 diabetes [cite: 1, 3].</w:t>
        <w:br/>
        <w:t>Foods that are rich in fiber, such as vegetables, fruits, legumes, and whole grains, have been found to be more beneficial in terms of weight management and preventing chronic diseases [cite: 1]. Nevertheless, it is important to remember that any diet is just a part of a more significant lifestyle [cite: 1]. A healthy plant-based diet is not a magic solution, but it can provide the body with essential nutrients and improve overall wellbeing [cite: 1].</w:t>
      </w:r>
    </w:p>
    <w:p>
      <w:r>
        <w:t>5. SEO Elements</w:t>
        <w:br/>
        <w:t>SEO Title:</w:t>
        <w:br/>
        <w:t>The Benefits of a Plant-Based Diet: A Simple Guide to Healthy Eating</w:t>
        <w:br/>
        <w:t>Meta Description:</w:t>
        <w:br/>
        <w:t>Discover the benefits of a plant-based diet, including nutrition, fiber, heart health, healthy weight management, plant-based protein, and practical tips for eating more plant foods.</w:t>
        <w:br/>
        <w:t>Primary Keyword:</w:t>
        <w:br/>
        <w:t>Plant-based diet</w:t>
        <w:br/>
        <w:t>Secondary Keywords:</w:t>
        <w:br/>
        <w:t>Benefits of a plant-based diet</w:t>
        <w:br/>
        <w:t>Plant-based foods</w:t>
        <w:br/>
        <w:t>Healthy plant-based diet</w:t>
        <w:br/>
        <w:t>Plant-based nutrition</w:t>
        <w:br/>
        <w:t>Plant-based protein</w:t>
        <w:br/>
        <w:t>Plant-based diet for health</w:t>
        <w:br/>
        <w:t>Suggested URL Slug:</w:t>
        <w:br/>
        <w:t>/benefits-of-a-plant-based-diet</w:t>
      </w:r>
    </w:p>
    <w:p>
      <w:r>
        <w:t>6. Evaluation Criteria</w:t>
        <w:br/>
        <w:t>The article fulfilled the main requirements of the task [cite: 1]:</w:t>
        <w:br/>
        <w:t>Relevant Content: The article remained focused on the benefits and practical aspects of plant-based eating [cite: 1].</w:t>
        <w:br/>
        <w:t>SEO Keywords: More than five relevant keywords were identified and naturally used [cite: 1].</w:t>
        <w:br/>
        <w:t>Quality of Writing: The language was simple and reader-friendly [cite: 1].</w:t>
        <w:br/>
        <w:t>Originality: The article did not use any copied content [cite: 1].</w:t>
        <w:br/>
        <w:t>Research-Based: All health-related claims were supported with relevant research and statistics [cite: 1, 2, 3].</w:t>
        <w:br/>
        <w:t>Required Length: The article fulfilled the requirement for length [cite: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