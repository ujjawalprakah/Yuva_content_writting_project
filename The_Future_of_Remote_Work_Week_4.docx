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Future of Remote Work</w:t>
      </w:r>
    </w:p>
    <w:p>
      <w:r>
        <w:t>1. Objective</w:t>
        <w:br/>
        <w:t>This assignment aims to produce an article on the subject of “The Future of Remote Work” by reworking an existing online article. This entails examining the material, grasping its core concepts, and then expressing those concepts in a fresh way. The rewritten piece will address advances in remote work along with its difficulties and advantages, hybrid working models, and the influence of technology and upcoming trends.</w:t>
      </w:r>
    </w:p>
    <w:p>
      <w:r>
        <w:t>2. Topic Introduction</w:t>
        <w:br/>
        <w:t>Remote work means carrying out a job from a location other than the office, typically the employee's home, relying on online communication and collaboration tools. Although working from home was feasible before the COVID-19 pandemic, it became a reality for many people because of the health crisis.</w:t>
        <w:br/>
        <w:t>The experience of working from home has fundamentally shifted attitudes. Employees have grown used to online conferencing, cloud-based applications, digital messaging, and flexible schedules. Meanwhile, businesses have found that many processes can be carried out successfully away from the office.</w:t>
        <w:br/>
        <w:t>Consequently, the debate over the advantages of working from home versus working in an office is no longer as relevant as the question of how to put hybrid work arrangements into practice. Research from Microsoft has shown the growing importance of flexibility and the difficulty of maintaining collaboration in the hybrid workplace.</w:t>
      </w:r>
    </w:p>
    <w:p>
      <w:r>
        <w:t>3. Research and Understanding</w:t>
        <w:br/>
        <w:t>The source material indicates that the future of work will probably bring greater flexibility rather than a single dominant working style for all employees. Numerous factors shape people's working preferences, so it is unlikely that one approach will suit every situation.</w:t>
        <w:br/>
        <w:t>Remote work comes with both benefits and drawbacks, and neither side completely outweighs the other. Certain positions come with the perk of being able to work from home, which also makes it possible to reside farther from the office, skip the daily commute, and strike a better balance between professional and personal life. On the other hand, working remotely may bring about difficulties in communication, screen fatigue, feelings of loneliness, and a blurring of the boundaries between job and personal life.</w:t>
        <w:br/>
        <w:t>The study also makes clear that productivity alone does not tell the full story. Someone may complete all their tasks effectively and still end up feeling drained and overwhelmed by the endless stream of online messages and meetings. As a result, tomorrow's workplace will have to emphasize advantages that go beyond mere productivity.</w:t>
      </w:r>
    </w:p>
    <w:p>
      <w:r>
        <w:t>4. Approach to Rewriting</w:t>
        <w:br/>
        <w:t>In my rewritten article, I concentrated on identifying the most significant points in the source material, restating them in my own words, and arranging them within a fresh structure. I started this activity by going through the source article and noting down its main ideas, such as how work is evolving, the effects on employees and organizations, hybrid work arrangements, the role of technology, and what the future might hold.</w:t>
        <w:br/>
        <w:t>After that, I adhered to the following principles while producing my rewritten article:</w:t>
        <w:br/>
        <w:t>- Accuracy: The core ideas were drawn from the original article, which was itself grounded in published research on the future of remote work.</w:t>
        <w:br/>
        <w:t>- Writing Quality: The rewritten article uses straightforward language and steers clear of needless complication.</w:t>
        <w:br/>
        <w:t>- Originality: Rather than being copied directly from the original source, the information has been rephrased and reorganized.</w:t>
        <w:br/>
        <w:t>- Relevance: The material stayed centered on the future of remote work.</w:t>
        <w:br/>
        <w:t>- Length: The rewritten article was intended to fall within the 1,500-word to 2,000-word range.</w:t>
      </w:r>
    </w:p>
    <w:p>
      <w:r>
        <w:t>5. Task Conclusion</w:t>
        <w:br/>
        <w:t>This task demonstrated how an existing article can be comprehended and then rewritten using different wording. My rewritten version captures several of the most significant points from the source article, among them the changing nature of work, hybrid work options, technology's contributions, and future possibilities. I have simplified, clarified, and specified the content so that the rewritten version conveyed the ideas faithfully in my own language.</w:t>
      </w:r>
    </w:p>
    <w:p>
      <w:r>
        <w:t>---</w:t>
      </w:r>
    </w:p>
    <w:p>
      <w:r>
        <w:t>Remote Work's Coming Era</w:t>
        <w:br/>
        <w:t>Working remotely has evolved from something unusual into a vital part of today's employment landscape. Just a handful of years back, plenty of people equated a professional career with an office, fixed schedules, and daily travel to work. Today, however, technological advances have made it possible for numerous workers to do their jobs from home or elsewhere, all while remaining connected to their coworkers.</w:t>
        <w:br/>
        <w:t>When remote work surged during the COVID-19 pandemic, it showed companies that a great many tasks can be carried out effectively outside the office. Organizations had to rapidly pick up and embrace video calls, cloud-based programs, online project management platforms, and countless other digital solutions. Workers, too, discovered how to structure their tasks within a dramatically different setting.</w:t>
        <w:br/>
        <w:t>As companies adjusted to this fresh mode of operating, a key question arose: what form should the workplace of tomorrow take?</w:t>
        <w:br/>
        <w:t>Most likely, it won't be a matter of either purely working from home or reverting to the office exactly as it once was. Instead, the future of work is being rethought with flexibility and hybrid arrangements at its center.</w:t>
      </w:r>
    </w:p>
    <w:p>
      <w:r>
        <w:t>Moving from Remote Work to Hybrid Work</w:t>
        <w:br/>
        <w:t>Hybrid work describes an arrangement in which an employee divides their time between home and the office. Based on the organization and the position, this could involve working from home certain days and at the office on others.</w:t>
        <w:br/>
        <w:t>Such a model seeks to strike a balance between the advantages and disadvantages of remote and in-office work. Hybrid work can cut down on commuting while still supporting the interactions, teamwork, training, and social contact that happen in an office.</w:t>
        <w:br/>
        <w:t>Research from Microsoft has shown that workers appreciate flexibility yet still want in-person interaction. Its results thus point to a tension between the wish for flexibility and the value of face-to-face exchanges.</w:t>
        <w:br/>
        <w:t>It seems improbable that any single working style will define the future of work. A software developer, a customer-support representative, a teacher, a salesperson, and a laboratory technician will each have very different needs. As a result, companies must evaluate the specific demands of every role instead of adopting a single uniform approach.</w:t>
      </w:r>
    </w:p>
    <w:p>
      <w:r>
        <w:t>Advantages of Working Remotely</w:t>
        <w:br/>
        <w:t>Flexibility stands out as the clearest advantage of working remotely. As long as they get their tasks done, employees are free to set up their workspaces in whatever way works best for them. Cutting out the commute saves time on travel, which in turn helps employees achieve a better balance between their professional and personal lives.</w:t>
        <w:br/>
        <w:t>With remote work becoming more common, companies can now look beyond their immediate area when hiring. When a job truly can be done from any location, a company is no longer limited to hiring people who live nearby. This makes it possible to recruit from other cities and, in some instances, other countries.</w:t>
        <w:br/>
        <w:t>Research from Microsoft revealed that remote job postings soared during the pandemic, highlighting the growing opportunities for those who wanted to work outside the office.</w:t>
        <w:br/>
        <w:t>Greater choice for the employee is another advantage. A person who wants to live far away from a major business hub can still pursue a role, provided the work can be done from home.</w:t>
        <w:br/>
        <w:t>Yet even though remote work opens the door to greater flexibility, that potential is not always realized in practice. Effective communication, clearly defined expectations, suitable technology, and supportive leadership remain essential for companies.</w:t>
      </w:r>
    </w:p>
    <w:p>
      <w:r>
        <w:t>The Difficulties of Remote Work</w:t>
        <w:br/>
        <w:t>Working from home comes with disadvantages, and communication is among the most notable. In an office setting, it is fairly easy for an employee to just ask a colleague a question or talk through an idea. When communication happens online, this becomes far harder, since getting information may mean sending a message, making a call, or holding a meeting.</w:t>
        <w:br/>
        <w:t>Matters grow even more complex when employees work across different time zones and schedules. An excess of meetings can also fill up the calendar and sap energy over the course of the workday.</w:t>
        <w:br/>
        <w:t>Another challenge lies in the struggle to keep work and personal life in balance. When your workplace is also your home, switching off mentally once the workday ends can be quite difficult. Since work devices are constantly nearby, employees can grow so used to their presence that they end up glancing at emails or messages without thinking.</w:t>
        <w:br/>
        <w:t>It is likewise more difficult to keep up social ties when the home doubles as the workplace. The casual chats and spontaneous exchanges that happen in an office are far harder to reproduce in an online setting. Research from Microsoft has shown that working remotely tends to make professional networks more fragmented, as employees increasingly communicate with those they work with most closely.</w:t>
        <w:br/>
        <w:t>This matters greatly, given that many breakthroughs come about when people with varied skills and backgrounds work together. Even without frequent day-to-day interaction, organizations must make sure their employees can still exchange knowledge effectively.</w:t>
      </w:r>
    </w:p>
    <w:p>
      <w:r>
        <w:t>Productivity Is More Than Finishing Tasks</w:t>
        <w:br/>
        <w:t>How we understand productivity has also shifted considerably in a remote setting.</w:t>
        <w:br/>
        <w:t>In managing an office-based team, a manager might have depended on casual observations of how employees behaved as an indirect measure of their output. Gauging this in a remote setting is considerably harder. One employee might be doing their work exceptionally well without being online at every moment, whereas someone else could sit through numerous in-person meetings yet accomplish little of real substance.</w:t>
        <w:br/>
        <w:t>Because of this, organizations should place greater emphasis on results, the quality of the work produced, and meeting deadlines.</w:t>
        <w:br/>
        <w:t>That said, productivity ought not to be judged on these measures alone. Microsoft research has shown that digital communication and meetings rose sharply during the broad move toward remote work, and many employees report feeling overwhelmed and worn out by the unending online activity.</w:t>
        <w:br/>
        <w:t>This offers a key lesson for what lies ahead: simply recreating an office on a computer screen will not produce a remote workplace that actually works. Companies must assess how many meetings are genuinely needed, how quickly workers are expected to reply to messages, and whether employees get enough uninterrupted time to focus on their tasks.</w:t>
      </w:r>
    </w:p>
    <w:p>
      <w:r>
        <w:t>Technology Will Remain Important</w:t>
        <w:br/>
        <w:t>One of the main reasons remote work is even feasible is technology. With video-conferencing tools, teams can talk face to face from anywhere; cloud storage lets employees reach documents without sharing an office; and project-management software helps teams keep their work organized efficiently.</w:t>
        <w:br/>
        <w:t>The changing nature of the workplace is also seeing artificial intelligence woven into it. Today's AI tools can help staff condense information, draft documents, examine data, take over repetitive tasks, and bring order to their work.</w:t>
        <w:br/>
        <w:t>The 2026 Work Trend Index from Microsoft paints a picture of a workplace in which AI and agents are put to work on tasks, freeing employees to focus on steering the work and making decisions.</w:t>
        <w:br/>
        <w:t>Yet this does not mean technology offers a total answer to the difficulties posed by remote work. Apps and tools are worth only as much as the people using them. An organization might have a whole range of communication platforms at its disposal, yet if staff are uncertain about which one to choose or how to make good use of it, output will still decline.</w:t>
      </w:r>
    </w:p>
    <w:p>
      <w:r>
        <w:t>The Value of Trust</w:t>
        <w:br/>
        <w:t>In remote and hybrid workplaces, trust is set to grow ever more essential.</w:t>
        <w:br/>
        <w:t>Because managers cannot keep constant watch over remote employees, they will need to put clearly defined responsibilities and targets in place instead.</w:t>
        <w:br/>
        <w:t>Employees, in turn, must be able to trust their managers. They ought to know what is expected of their performance and how their contributions will be measured and rewarded.</w:t>
        <w:br/>
        <w:t>Sound management in a remote setting is thus not merely a matter of checking whether an employee is online. It rests on communication, feedback, support, and an awareness of each person's individual circumstances.</w:t>
        <w:br/>
        <w:t>Microsoft's research on hybrid work likewise underscores how important managers are in fostering trust and accommodating a range of working styles among employees.</w:t>
      </w:r>
    </w:p>
    <w:p>
      <w:r>
        <w:t>Offices Could Be Transformed Rather Than Vanishing</w:t>
        <w:br/>
        <w:t>The growth of remote work does not automatically spell the end of offices.</w:t>
        <w:br/>
        <w:t>Instead, what an office is for may be reshaped. When much of the work can be done alone at home, the office may serve more specialized purposes, such as team meetings, training sessions, brainstorming, and socializing. That will push organizations to reconsider how the office and its furniture are arranged, placing greater weight on collaborative and adaptable spaces.</w:t>
        <w:br/>
        <w:t>The key question may no longer be “Do employees need an office?” However, "What purpose does the office serve?"</w:t>
      </w:r>
    </w:p>
    <w:p>
      <w:r>
        <w:t>Equality of Opportunity and Inclusion</w:t>
        <w:br/>
        <w:t>Although remote work can create new opportunities for employees, it can equally give rise to inequalities.</w:t>
        <w:br/>
        <w:t>Not everyone has a quiet room, a dependable internet connection, comfortable equipment, or a dedicated workspace at home. Certain individuals share their homes with family members or carry other obligations that make working from home impossible. It is equally conceivable that employees working remotely will be less visible to their coworkers, as significant discussions happen in the office while they are absent. This may put employees who want to learn, exchange ideas, and cultivate professional relationships at a disadvantage.</w:t>
        <w:br/>
        <w:t>Hybrid work must guarantee that everyone enjoys equal access and opportunity, and that essential information reaches people broadly.</w:t>
      </w:r>
    </w:p>
    <w:p>
      <w:r>
        <w:t>Skills That Employees Will Require</w:t>
        <w:br/>
        <w:t>The future of remote work will likewise bring about a shift in the skills that are required.</w:t>
        <w:br/>
        <w:t>Technical expertise will remain essential, yet employees will also cultivate abilities in communication, time management, self-discipline, adaptability, and collaboration.</w:t>
        <w:br/>
        <w:t>Without a manager watching over them, remote employees will need to organize their own schedules and communicate with their colleagues in a clear manner. They will likewise need to become acquainted with an array of digital tools and discover how to apply technology wisely.</w:t>
        <w:br/>
        <w:t>As artificial intelligence grows ever more widespread, employees may also need to grasp how to collaborate effectively with AI systems and harness their potential. The capacity to scrutinize information, exercise sound judgement, and reach decisions will remain essential even as much of this process becomes automated.</w:t>
      </w:r>
    </w:p>
    <w:p>
      <w:r>
        <w:t>What the Future Could Look Like</w:t>
        <w:br/>
        <w:t>The future of remote work is not expected to follow a single model. Certain organizations will stay mostly remote, while others will expect employees to be present in the office on a regular basis. A great many businesses will probably embrace hybrid work. The most notable shift is that work has grown more flexible, and employees now expect organizations to take into account how each individual can work instead of pushing them into a rigid structure.</w:t>
        <w:br/>
        <w:t>Yet this same adaptability must be paired with structure and organization. Workers will need clear objectives and strong communication, and organizations must recognize that remote work isn't merely a bonus—it's an entirely different way of approaching how work gets done. What works well for one company might not suit another, so the road ahead will probably be paved with experimentation and learning from mistakes.</w:t>
      </w:r>
    </w:p>
    <w:p>
      <w:r>
        <w:t>Conclusion</w:t>
        <w:br/>
        <w:t>Remote work has forever changed what many employees now expect. It has shown that productive work doesn't have to happen in a physical office, while also underscoring how much human connection, communication, trust, and workplace relationships matter. As organizations try to strike a balance between remote work and in-office interaction, hybrid arrangements are likely to become essential for meeting these needs. Technology will serve as a tool that makes this possible, but successful remote and hybrid workplaces will require thoughtful policies covering employees, communication, equal opportunities, and management approaches. Workers will need to develop digital and communication abilities, along with knowing how to keep their professional and personal lives in balance. The future of remote work centers on building a more adaptable way of working that still prioritizes productivity, connection, trust, and wellbeing in the workplace.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