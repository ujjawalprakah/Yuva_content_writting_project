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Task: Social Media Content Planning</w:t>
      </w:r>
    </w:p>
    <w:p>
      <w:pPr>
        <w:pStyle w:val="Heading2"/>
      </w:pPr>
      <w:r>
        <w:t>Social Media Content Plan for a Sustainable Fashion Brand</w:t>
      </w:r>
    </w:p>
    <w:p>
      <w:pPr>
        <w:pStyle w:val="Heading3"/>
      </w:pPr>
      <w:r>
        <w:t>1. Introduction</w:t>
      </w:r>
    </w:p>
    <w:p>
      <w:r>
        <w:t>Social media has become an important way for fashion brands to connect with customers and introduce their products. For a sustainable fashion brand, social media can also be used to spread awareness about responsible clothing, eco-friendly materials, reusing clothes, and reducing fashion waste.</w:t>
      </w:r>
    </w:p>
    <w:p>
      <w:r>
        <w:t>For this task, I have created a fictional sustainable fashion brand named “EarthWear”. The brand focuses on comfortable and stylish clothing made with environmentally friendly materials. The main idea behind EarthWear is to show that fashion can look good without creating unnecessary harm to the environment.</w:t>
      </w:r>
    </w:p>
    <w:p>
      <w:r>
        <w:t>The social media plan covers one month and includes 30 different post ideas. The content is not limited to product promotion. It also includes educational posts, customer engagement, styling ideas, behind-the-scenes content, sustainability tips, polls, and short videos. This will help the brand maintain a natural connection with its audience instead of making every post feel like an advertisement.</w:t>
      </w:r>
    </w:p>
    <w:p>
      <w:r>
        <w:t>The target audience for EarthWear includes young people, college students, working professionals, and anyone interested in affordable and responsible fashion. Instagram and Facebook can be used as the main platforms because they allow the brand to share photos, reels, stories, and interactive content.</w:t>
      </w:r>
    </w:p>
    <w:p>
      <w:r>
        <w:t>The main goal of this one-month plan is to create awareness about sustainable fashion, build trust with potential customers, increase engagement, and introduce EarthWear's products in a simple and relatable way.</w:t>
      </w:r>
    </w:p>
    <w:p>
      <w:pPr>
        <w:pStyle w:val="Heading3"/>
      </w:pPr>
      <w:r>
        <w:t>2. Fictional Brand Profile</w:t>
      </w:r>
    </w:p>
    <w:p>
      <w:r>
        <w:rPr>
          <w:b/>
        </w:rPr>
        <w:t xml:space="preserve">Brand Name: </w:t>
      </w:r>
      <w:r>
        <w:t>EarthWear</w:t>
        <w:br/>
      </w:r>
      <w:r>
        <w:rPr>
          <w:b/>
        </w:rPr>
        <w:t xml:space="preserve">Industry: </w:t>
      </w:r>
      <w:r>
        <w:t>Sustainable Fashion</w:t>
        <w:br/>
      </w:r>
      <w:r>
        <w:rPr>
          <w:b/>
        </w:rPr>
        <w:t xml:space="preserve">Brand Type: </w:t>
      </w:r>
      <w:r>
        <w:t>Eco-friendly clothing label</w:t>
        <w:br/>
      </w:r>
      <w:r>
        <w:rPr>
          <w:b/>
        </w:rPr>
        <w:t xml:space="preserve">Target Audience: </w:t>
      </w:r>
      <w:r>
        <w:t>Students, young adults and environmentally conscious customers</w:t>
        <w:br/>
      </w:r>
      <w:r>
        <w:rPr>
          <w:b/>
        </w:rPr>
        <w:t xml:space="preserve">Main Platforms: </w:t>
      </w:r>
      <w:r>
        <w:t>Instagram and Facebook</w:t>
        <w:br/>
      </w:r>
      <w:r>
        <w:rPr>
          <w:b/>
        </w:rPr>
        <w:t xml:space="preserve">Brand Focus: </w:t>
      </w:r>
      <w:r>
        <w:t>Sustainable, comfortable and stylish clothing</w:t>
        <w:br/>
      </w:r>
      <w:r>
        <w:rPr>
          <w:b/>
        </w:rPr>
        <w:t xml:space="preserve">Content Style: </w:t>
      </w:r>
      <w:r>
        <w:t>Simple, friendly, informative and visually appealing</w:t>
      </w:r>
    </w:p>
    <w:p>
      <w:r>
        <w:rPr>
          <w:b/>
        </w:rPr>
        <w:t>Brand Message:</w:t>
        <w:br/>
      </w:r>
      <w:r>
        <w:t>“Wear what you love. Choose what the planet needs.”</w:t>
        <w:br/>
        <w:t>EarthWear aims to encourage people to make better clothing choices without making sustainable fashion feel complicated or expensive.</w:t>
      </w:r>
    </w:p>
    <w:p>
      <w:pPr>
        <w:pStyle w:val="Heading3"/>
      </w:pPr>
      <w:r>
        <w:t>3. One-Month Social Media Content Plan</w:t>
      </w:r>
    </w:p>
    <w:tbl>
      <w:tblPr>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Post Idea</w:t>
            </w:r>
          </w:p>
        </w:tc>
        <w:tc>
          <w:tcPr>
            <w:tcW w:type="dxa" w:w="2880"/>
          </w:tcPr>
          <w:p>
            <w:r>
              <w:t>Content Description</w:t>
            </w:r>
          </w:p>
        </w:tc>
      </w:tr>
      <w:tr>
        <w:tc>
          <w:tcPr>
            <w:tcW w:type="dxa" w:w="2880"/>
          </w:tcPr>
          <w:p>
            <w:r>
              <w:t>October 1</w:t>
            </w:r>
          </w:p>
        </w:tc>
        <w:tc>
          <w:tcPr>
            <w:tcW w:type="dxa" w:w="2880"/>
          </w:tcPr>
          <w:p>
            <w:r>
              <w:t>Meet EarthWear</w:t>
            </w:r>
          </w:p>
        </w:tc>
        <w:tc>
          <w:tcPr>
            <w:tcW w:type="dxa" w:w="2880"/>
          </w:tcPr>
          <w:p>
            <w:r>
              <w:t>Introduce the fictional brand, its purpose and why it focuses on sustainable fashion.</w:t>
            </w:r>
          </w:p>
        </w:tc>
      </w:tr>
      <w:tr>
        <w:tc>
          <w:tcPr>
            <w:tcW w:type="dxa" w:w="2880"/>
          </w:tcPr>
          <w:p>
            <w:r>
              <w:t>October 2</w:t>
            </w:r>
          </w:p>
        </w:tc>
        <w:tc>
          <w:tcPr>
            <w:tcW w:type="dxa" w:w="2880"/>
          </w:tcPr>
          <w:p>
            <w:r>
              <w:t>What is Sustainable Fashion?</w:t>
            </w:r>
          </w:p>
        </w:tc>
        <w:tc>
          <w:tcPr>
            <w:tcW w:type="dxa" w:w="2880"/>
          </w:tcPr>
          <w:p>
            <w:r>
              <w:t>Explain sustainable fashion in simple language and why it matters.</w:t>
            </w:r>
          </w:p>
        </w:tc>
      </w:tr>
      <w:tr>
        <w:tc>
          <w:tcPr>
            <w:tcW w:type="dxa" w:w="2880"/>
          </w:tcPr>
          <w:p>
            <w:r>
              <w:t>October 3</w:t>
            </w:r>
          </w:p>
        </w:tc>
        <w:tc>
          <w:tcPr>
            <w:tcW w:type="dxa" w:w="2880"/>
          </w:tcPr>
          <w:p>
            <w:r>
              <w:t>Behind the Brand</w:t>
            </w:r>
          </w:p>
        </w:tc>
        <w:tc>
          <w:tcPr>
            <w:tcW w:type="dxa" w:w="2880"/>
          </w:tcPr>
          <w:p>
            <w:r>
              <w:t>Share a short behind-the-scenes story about how EarthWear designs its clothing.</w:t>
            </w:r>
          </w:p>
        </w:tc>
      </w:tr>
      <w:tr>
        <w:tc>
          <w:tcPr>
            <w:tcW w:type="dxa" w:w="2880"/>
          </w:tcPr>
          <w:p>
            <w:r>
              <w:t>October 4</w:t>
            </w:r>
          </w:p>
        </w:tc>
        <w:tc>
          <w:tcPr>
            <w:tcW w:type="dxa" w:w="2880"/>
          </w:tcPr>
          <w:p>
            <w:r>
              <w:t>Fabric Spotlight</w:t>
            </w:r>
          </w:p>
        </w:tc>
        <w:tc>
          <w:tcPr>
            <w:tcW w:type="dxa" w:w="2880"/>
          </w:tcPr>
          <w:p>
            <w:r>
              <w:t>Introduce one eco-friendly fabric and explain its basic benefits.</w:t>
            </w:r>
          </w:p>
        </w:tc>
      </w:tr>
      <w:tr>
        <w:tc>
          <w:tcPr>
            <w:tcW w:type="dxa" w:w="2880"/>
          </w:tcPr>
          <w:p>
            <w:r>
              <w:t>October 5</w:t>
            </w:r>
          </w:p>
        </w:tc>
        <w:tc>
          <w:tcPr>
            <w:tcW w:type="dxa" w:w="2880"/>
          </w:tcPr>
          <w:p>
            <w:r>
              <w:t>Style One Shirt, Three Ways</w:t>
            </w:r>
          </w:p>
        </w:tc>
        <w:tc>
          <w:tcPr>
            <w:tcW w:type="dxa" w:w="2880"/>
          </w:tcPr>
          <w:p>
            <w:r>
              <w:t>Show three simple ways to wear the same sustainable shirt.</w:t>
            </w:r>
          </w:p>
        </w:tc>
      </w:tr>
      <w:tr>
        <w:tc>
          <w:tcPr>
            <w:tcW w:type="dxa" w:w="2880"/>
          </w:tcPr>
          <w:p>
            <w:r>
              <w:t>October 6</w:t>
            </w:r>
          </w:p>
        </w:tc>
        <w:tc>
          <w:tcPr>
            <w:tcW w:type="dxa" w:w="2880"/>
          </w:tcPr>
          <w:p>
            <w:r>
              <w:t>Weekend Poll</w:t>
            </w:r>
          </w:p>
        </w:tc>
        <w:tc>
          <w:tcPr>
            <w:tcW w:type="dxa" w:w="2880"/>
          </w:tcPr>
          <w:p>
            <w:r>
              <w:t>Ask followers: “What matters most when buying clothes—price, style, comfort or sustainability?”</w:t>
            </w:r>
          </w:p>
        </w:tc>
      </w:tr>
      <w:tr>
        <w:tc>
          <w:tcPr>
            <w:tcW w:type="dxa" w:w="2880"/>
          </w:tcPr>
          <w:p>
            <w:r>
              <w:t>October 7</w:t>
            </w:r>
          </w:p>
        </w:tc>
        <w:tc>
          <w:tcPr>
            <w:tcW w:type="dxa" w:w="2880"/>
          </w:tcPr>
          <w:p>
            <w:r>
              <w:t>Sunday Sustainability Tip</w:t>
            </w:r>
          </w:p>
        </w:tc>
        <w:tc>
          <w:tcPr>
            <w:tcW w:type="dxa" w:w="2880"/>
          </w:tcPr>
          <w:p>
            <w:r>
              <w:t>Give a simple tip such as washing clothes carefully to make them last longer.</w:t>
            </w:r>
          </w:p>
        </w:tc>
      </w:tr>
      <w:tr>
        <w:tc>
          <w:tcPr>
            <w:tcW w:type="dxa" w:w="2880"/>
          </w:tcPr>
          <w:p>
            <w:r>
              <w:t>October 8</w:t>
            </w:r>
          </w:p>
        </w:tc>
        <w:tc>
          <w:tcPr>
            <w:tcW w:type="dxa" w:w="2880"/>
          </w:tcPr>
          <w:p>
            <w:r>
              <w:t>Meet the Makers</w:t>
            </w:r>
          </w:p>
        </w:tc>
        <w:tc>
          <w:tcPr>
            <w:tcW w:type="dxa" w:w="2880"/>
          </w:tcPr>
          <w:p>
            <w:r>
              <w:t>Introduce the people involved in designing or producing EarthWear clothing.</w:t>
            </w:r>
          </w:p>
        </w:tc>
      </w:tr>
      <w:tr>
        <w:tc>
          <w:tcPr>
            <w:tcW w:type="dxa" w:w="2880"/>
          </w:tcPr>
          <w:p>
            <w:r>
              <w:t>October 9</w:t>
            </w:r>
          </w:p>
        </w:tc>
        <w:tc>
          <w:tcPr>
            <w:tcW w:type="dxa" w:w="2880"/>
          </w:tcPr>
          <w:p>
            <w:r>
              <w:t>Myth vs Reality</w:t>
            </w:r>
          </w:p>
        </w:tc>
        <w:tc>
          <w:tcPr>
            <w:tcW w:type="dxa" w:w="2880"/>
          </w:tcPr>
          <w:p>
            <w:r>
              <w:t>Discuss a common misconception about sustainable fashion and provide a simple explanation.</w:t>
            </w:r>
          </w:p>
        </w:tc>
      </w:tr>
      <w:tr>
        <w:tc>
          <w:tcPr>
            <w:tcW w:type="dxa" w:w="2880"/>
          </w:tcPr>
          <w:p>
            <w:r>
              <w:t>October 10</w:t>
            </w:r>
          </w:p>
        </w:tc>
        <w:tc>
          <w:tcPr>
            <w:tcW w:type="dxa" w:w="2880"/>
          </w:tcPr>
          <w:p>
            <w:r>
              <w:t>Outfit of the Day</w:t>
            </w:r>
          </w:p>
        </w:tc>
        <w:tc>
          <w:tcPr>
            <w:tcW w:type="dxa" w:w="2880"/>
          </w:tcPr>
          <w:p>
            <w:r>
              <w:t>Present a casual outfit made using EarthWear products.</w:t>
            </w:r>
          </w:p>
        </w:tc>
      </w:tr>
      <w:tr>
        <w:tc>
          <w:tcPr>
            <w:tcW w:type="dxa" w:w="2880"/>
          </w:tcPr>
          <w:p>
            <w:r>
              <w:t>October 11</w:t>
            </w:r>
          </w:p>
        </w:tc>
        <w:tc>
          <w:tcPr>
            <w:tcW w:type="dxa" w:w="2880"/>
          </w:tcPr>
          <w:p>
            <w:r>
              <w:t>Why Quality Matters</w:t>
            </w:r>
          </w:p>
        </w:tc>
        <w:tc>
          <w:tcPr>
            <w:tcW w:type="dxa" w:w="2880"/>
          </w:tcPr>
          <w:p>
            <w:r>
              <w:t>Explain why buying durable clothes can reduce the need for frequent replacements.</w:t>
            </w:r>
          </w:p>
        </w:tc>
      </w:tr>
      <w:tr>
        <w:tc>
          <w:tcPr>
            <w:tcW w:type="dxa" w:w="2880"/>
          </w:tcPr>
          <w:p>
            <w:r>
              <w:t>October 12</w:t>
            </w:r>
          </w:p>
        </w:tc>
        <w:tc>
          <w:tcPr>
            <w:tcW w:type="dxa" w:w="2880"/>
          </w:tcPr>
          <w:p>
            <w:r>
              <w:t>Guess the Material</w:t>
            </w:r>
          </w:p>
        </w:tc>
        <w:tc>
          <w:tcPr>
            <w:tcW w:type="dxa" w:w="2880"/>
          </w:tcPr>
          <w:p>
            <w:r>
              <w:t>Post a close-up image of a fabric and ask followers to guess what it is.</w:t>
            </w:r>
          </w:p>
        </w:tc>
      </w:tr>
      <w:tr>
        <w:tc>
          <w:tcPr>
            <w:tcW w:type="dxa" w:w="2880"/>
          </w:tcPr>
          <w:p>
            <w:r>
              <w:t>October 13</w:t>
            </w:r>
          </w:p>
        </w:tc>
        <w:tc>
          <w:tcPr>
            <w:tcW w:type="dxa" w:w="2880"/>
          </w:tcPr>
          <w:p>
            <w:r>
              <w:t>Care Tips</w:t>
            </w:r>
          </w:p>
        </w:tc>
        <w:tc>
          <w:tcPr>
            <w:tcW w:type="dxa" w:w="2880"/>
          </w:tcPr>
          <w:p>
            <w:r>
              <w:t>Share easy clothing-care tips that can help clothes stay usable for a longer time.</w:t>
            </w:r>
          </w:p>
        </w:tc>
      </w:tr>
      <w:tr>
        <w:tc>
          <w:tcPr>
            <w:tcW w:type="dxa" w:w="2880"/>
          </w:tcPr>
          <w:p>
            <w:r>
              <w:t>October 14</w:t>
            </w:r>
          </w:p>
        </w:tc>
        <w:tc>
          <w:tcPr>
            <w:tcW w:type="dxa" w:w="2880"/>
          </w:tcPr>
          <w:p>
            <w:r>
              <w:t>Customer Question Box</w:t>
            </w:r>
          </w:p>
        </w:tc>
        <w:tc>
          <w:tcPr>
            <w:tcW w:type="dxa" w:w="2880"/>
          </w:tcPr>
          <w:p>
            <w:r>
              <w:t>Invite followers to ask questions about sustainable clothing, fabrics or the brand.</w:t>
            </w:r>
          </w:p>
        </w:tc>
      </w:tr>
      <w:tr>
        <w:tc>
          <w:tcPr>
            <w:tcW w:type="dxa" w:w="2880"/>
          </w:tcPr>
          <w:p>
            <w:r>
              <w:t>October 15</w:t>
            </w:r>
          </w:p>
        </w:tc>
        <w:tc>
          <w:tcPr>
            <w:tcW w:type="dxa" w:w="2880"/>
          </w:tcPr>
          <w:p>
            <w:r>
              <w:t>Mid-Month Reel</w:t>
            </w:r>
          </w:p>
        </w:tc>
        <w:tc>
          <w:tcPr>
            <w:tcW w:type="dxa" w:w="2880"/>
          </w:tcPr>
          <w:p>
            <w:r>
              <w:t>Create a short reel showing different EarthWear outfits in quick transitions.</w:t>
            </w:r>
          </w:p>
        </w:tc>
      </w:tr>
      <w:tr>
        <w:tc>
          <w:tcPr>
            <w:tcW w:type="dxa" w:w="2880"/>
          </w:tcPr>
          <w:p>
            <w:r>
              <w:t>October 16</w:t>
            </w:r>
          </w:p>
        </w:tc>
        <w:tc>
          <w:tcPr>
            <w:tcW w:type="dxa" w:w="2880"/>
          </w:tcPr>
          <w:p>
            <w:r>
              <w:t>From Old to Useful</w:t>
            </w:r>
          </w:p>
        </w:tc>
        <w:tc>
          <w:tcPr>
            <w:tcW w:type="dxa" w:w="2880"/>
          </w:tcPr>
          <w:p>
            <w:r>
              <w:t>Explain simple ways people can reuse old clothes instead of immediately throwing them away.</w:t>
            </w:r>
          </w:p>
        </w:tc>
      </w:tr>
      <w:tr>
        <w:tc>
          <w:tcPr>
            <w:tcW w:type="dxa" w:w="2880"/>
          </w:tcPr>
          <w:p>
            <w:r>
              <w:t>October 17</w:t>
            </w:r>
          </w:p>
        </w:tc>
        <w:tc>
          <w:tcPr>
            <w:tcW w:type="dxa" w:w="2880"/>
          </w:tcPr>
          <w:p>
            <w:r>
              <w:t>Eco-Friendly Packaging</w:t>
            </w:r>
          </w:p>
        </w:tc>
        <w:tc>
          <w:tcPr>
            <w:tcW w:type="dxa" w:w="2880"/>
          </w:tcPr>
          <w:p>
            <w:r>
              <w:t>Show how EarthWear would pack its products while trying to reduce unnecessary packaging.</w:t>
            </w:r>
          </w:p>
        </w:tc>
      </w:tr>
      <w:tr>
        <w:tc>
          <w:tcPr>
            <w:tcW w:type="dxa" w:w="2880"/>
          </w:tcPr>
          <w:p>
            <w:r>
              <w:t>October 18</w:t>
            </w:r>
          </w:p>
        </w:tc>
        <w:tc>
          <w:tcPr>
            <w:tcW w:type="dxa" w:w="2880"/>
          </w:tcPr>
          <w:p>
            <w:r>
              <w:t>Style Challenge</w:t>
            </w:r>
          </w:p>
        </w:tc>
        <w:tc>
          <w:tcPr>
            <w:tcW w:type="dxa" w:w="2880"/>
          </w:tcPr>
          <w:p>
            <w:r>
              <w:t>Ask followers to create an outfit using one basic clothing item in two different ways.</w:t>
            </w:r>
          </w:p>
        </w:tc>
      </w:tr>
      <w:tr>
        <w:tc>
          <w:tcPr>
            <w:tcW w:type="dxa" w:w="2880"/>
          </w:tcPr>
          <w:p>
            <w:r>
              <w:t>October 19</w:t>
            </w:r>
          </w:p>
        </w:tc>
        <w:tc>
          <w:tcPr>
            <w:tcW w:type="dxa" w:w="2880"/>
          </w:tcPr>
          <w:p>
            <w:r>
              <w:t>Sunday Reminder</w:t>
            </w:r>
          </w:p>
        </w:tc>
        <w:tc>
          <w:tcPr>
            <w:tcW w:type="dxa" w:w="2880"/>
          </w:tcPr>
          <w:p>
            <w:r>
              <w:t>Share a short message encouraging followers to buy fewer but more useful clothes.</w:t>
            </w:r>
          </w:p>
        </w:tc>
      </w:tr>
      <w:tr>
        <w:tc>
          <w:tcPr>
            <w:tcW w:type="dxa" w:w="2880"/>
          </w:tcPr>
          <w:p>
            <w:r>
              <w:t>October 20</w:t>
            </w:r>
          </w:p>
        </w:tc>
        <w:tc>
          <w:tcPr>
            <w:tcW w:type="dxa" w:w="2880"/>
          </w:tcPr>
          <w:p>
            <w:r>
              <w:t>Product Feature</w:t>
            </w:r>
          </w:p>
        </w:tc>
        <w:tc>
          <w:tcPr>
            <w:tcW w:type="dxa" w:w="2880"/>
          </w:tcPr>
          <w:p>
            <w:r>
              <w:t>Highlight one EarthWear product and explain its design, comfort and intended use.</w:t>
            </w:r>
          </w:p>
        </w:tc>
      </w:tr>
      <w:tr>
        <w:tc>
          <w:tcPr>
            <w:tcW w:type="dxa" w:w="2880"/>
          </w:tcPr>
          <w:p>
            <w:r>
              <w:t>October 21</w:t>
            </w:r>
          </w:p>
        </w:tc>
        <w:tc>
          <w:tcPr>
            <w:tcW w:type="dxa" w:w="2880"/>
          </w:tcPr>
          <w:p>
            <w:r>
              <w:t>Fashion Waste Facts</w:t>
            </w:r>
          </w:p>
        </w:tc>
        <w:tc>
          <w:tcPr>
            <w:tcW w:type="dxa" w:w="2880"/>
          </w:tcPr>
          <w:p>
            <w:r>
              <w:t>Share a few easy-to-understand facts about clothing waste and encourage responsible choices.</w:t>
            </w:r>
          </w:p>
        </w:tc>
      </w:tr>
      <w:tr>
        <w:tc>
          <w:tcPr>
            <w:tcW w:type="dxa" w:w="2880"/>
          </w:tcPr>
          <w:p>
            <w:r>
              <w:t>October 22</w:t>
            </w:r>
          </w:p>
        </w:tc>
        <w:tc>
          <w:tcPr>
            <w:tcW w:type="dxa" w:w="2880"/>
          </w:tcPr>
          <w:p>
            <w:r>
              <w:t>This or That?</w:t>
            </w:r>
          </w:p>
        </w:tc>
        <w:tc>
          <w:tcPr>
            <w:tcW w:type="dxa" w:w="2880"/>
          </w:tcPr>
          <w:p>
            <w:r>
              <w:t>Ask followers to choose between two outfit styles through an Instagram story poll.</w:t>
            </w:r>
          </w:p>
        </w:tc>
      </w:tr>
      <w:tr>
        <w:tc>
          <w:tcPr>
            <w:tcW w:type="dxa" w:w="2880"/>
          </w:tcPr>
          <w:p>
            <w:r>
              <w:t>October 23</w:t>
            </w:r>
          </w:p>
        </w:tc>
        <w:tc>
          <w:tcPr>
            <w:tcW w:type="dxa" w:w="2880"/>
          </w:tcPr>
          <w:p>
            <w:r>
              <w:t>Small Wardrobe, More Styles</w:t>
            </w:r>
          </w:p>
        </w:tc>
        <w:tc>
          <w:tcPr>
            <w:tcW w:type="dxa" w:w="2880"/>
          </w:tcPr>
          <w:p>
            <w:r>
              <w:t>Show how a few basic clothes can be combined to create different outfits.</w:t>
            </w:r>
          </w:p>
        </w:tc>
      </w:tr>
      <w:tr>
        <w:tc>
          <w:tcPr>
            <w:tcW w:type="dxa" w:w="2880"/>
          </w:tcPr>
          <w:p>
            <w:r>
              <w:t>October 24</w:t>
            </w:r>
          </w:p>
        </w:tc>
        <w:tc>
          <w:tcPr>
            <w:tcW w:type="dxa" w:w="2880"/>
          </w:tcPr>
          <w:p>
            <w:r>
              <w:t>Behind-the-Scenes Reel</w:t>
            </w:r>
          </w:p>
        </w:tc>
        <w:tc>
          <w:tcPr>
            <w:tcW w:type="dxa" w:w="2880"/>
          </w:tcPr>
          <w:p>
            <w:r>
              <w:t>Show the fictional process from choosing a design to preparing the final product.</w:t>
            </w:r>
          </w:p>
        </w:tc>
      </w:tr>
      <w:tr>
        <w:tc>
          <w:tcPr>
            <w:tcW w:type="dxa" w:w="2880"/>
          </w:tcPr>
          <w:p>
            <w:r>
              <w:t>October 25</w:t>
            </w:r>
          </w:p>
        </w:tc>
        <w:tc>
          <w:tcPr>
            <w:tcW w:type="dxa" w:w="2880"/>
          </w:tcPr>
          <w:p>
            <w:r>
              <w:t>Ask the Audience</w:t>
            </w:r>
          </w:p>
        </w:tc>
        <w:tc>
          <w:tcPr>
            <w:tcW w:type="dxa" w:w="2880"/>
          </w:tcPr>
          <w:p>
            <w:r>
              <w:t>Ask followers what kind of sustainable clothing they would like to see from EarthWear.</w:t>
            </w:r>
          </w:p>
        </w:tc>
      </w:tr>
      <w:tr>
        <w:tc>
          <w:tcPr>
            <w:tcW w:type="dxa" w:w="2880"/>
          </w:tcPr>
          <w:p>
            <w:r>
              <w:t>October 26</w:t>
            </w:r>
          </w:p>
        </w:tc>
        <w:tc>
          <w:tcPr>
            <w:tcW w:type="dxa" w:w="2880"/>
          </w:tcPr>
          <w:p>
            <w:r>
              <w:t>Reuse Instead of Throwing Away</w:t>
            </w:r>
          </w:p>
        </w:tc>
        <w:tc>
          <w:tcPr>
            <w:tcW w:type="dxa" w:w="2880"/>
          </w:tcPr>
          <w:p>
            <w:r>
              <w:t>Share creative ideas for giving old T-shirts, jeans or shirts a second use.</w:t>
            </w:r>
          </w:p>
        </w:tc>
      </w:tr>
      <w:tr>
        <w:tc>
          <w:tcPr>
            <w:tcW w:type="dxa" w:w="2880"/>
          </w:tcPr>
          <w:p>
            <w:r>
              <w:t>October 27</w:t>
            </w:r>
          </w:p>
        </w:tc>
        <w:tc>
          <w:tcPr>
            <w:tcW w:type="dxa" w:w="2880"/>
          </w:tcPr>
          <w:p>
            <w:r>
              <w:t>EarthWear Values</w:t>
            </w:r>
          </w:p>
        </w:tc>
        <w:tc>
          <w:tcPr>
            <w:tcW w:type="dxa" w:w="2880"/>
          </w:tcPr>
          <w:p>
            <w:r>
              <w:t>Talk about the brand's values such as quality, responsible production and mindful consumption.</w:t>
            </w:r>
          </w:p>
        </w:tc>
      </w:tr>
      <w:tr>
        <w:tc>
          <w:tcPr>
            <w:tcW w:type="dxa" w:w="2880"/>
          </w:tcPr>
          <w:p>
            <w:r>
              <w:t>October 28</w:t>
            </w:r>
          </w:p>
        </w:tc>
        <w:tc>
          <w:tcPr>
            <w:tcW w:type="dxa" w:w="2880"/>
          </w:tcPr>
          <w:p>
            <w:r>
              <w:t>Simple Green Habit</w:t>
            </w:r>
          </w:p>
        </w:tc>
        <w:tc>
          <w:tcPr>
            <w:tcW w:type="dxa" w:w="2880"/>
          </w:tcPr>
          <w:p>
            <w:r>
              <w:t>Share one small everyday habit related to clothing that can reduce unnecessary waste.</w:t>
            </w:r>
          </w:p>
        </w:tc>
      </w:tr>
      <w:tr>
        <w:tc>
          <w:tcPr>
            <w:tcW w:type="dxa" w:w="2880"/>
          </w:tcPr>
          <w:p>
            <w:r>
              <w:t>October 29</w:t>
            </w:r>
          </w:p>
        </w:tc>
        <w:tc>
          <w:tcPr>
            <w:tcW w:type="dxa" w:w="2880"/>
          </w:tcPr>
          <w:p>
            <w:r>
              <w:t>Community Spotlight</w:t>
            </w:r>
          </w:p>
        </w:tc>
        <w:tc>
          <w:tcPr>
            <w:tcW w:type="dxa" w:w="2880"/>
          </w:tcPr>
          <w:p>
            <w:r>
              <w:t>Feature a fictional customer wearing an EarthWear outfit and share their style story.</w:t>
            </w:r>
          </w:p>
        </w:tc>
      </w:tr>
      <w:tr>
        <w:tc>
          <w:tcPr>
            <w:tcW w:type="dxa" w:w="2880"/>
          </w:tcPr>
          <w:p>
            <w:r>
              <w:t>October 30</w:t>
            </w:r>
          </w:p>
        </w:tc>
        <w:tc>
          <w:tcPr>
            <w:tcW w:type="dxa" w:w="2880"/>
          </w:tcPr>
          <w:p>
            <w:r>
              <w:t>Month in Review</w:t>
            </w:r>
          </w:p>
        </w:tc>
        <w:tc>
          <w:tcPr>
            <w:tcW w:type="dxa" w:w="2880"/>
          </w:tcPr>
          <w:p>
            <w:r>
              <w:t>Summarize the month's sustainability tips, outfits and important messages.</w:t>
            </w:r>
          </w:p>
        </w:tc>
      </w:tr>
      <w:tr>
        <w:tc>
          <w:tcPr>
            <w:tcW w:type="dxa" w:w="2880"/>
          </w:tcPr>
          <w:p>
            <w:r>
              <w:t>October 31</w:t>
            </w:r>
          </w:p>
        </w:tc>
        <w:tc>
          <w:tcPr>
            <w:tcW w:type="dxa" w:w="2880"/>
          </w:tcPr>
          <w:p>
            <w:r>
              <w:t>Thank You Post</w:t>
            </w:r>
          </w:p>
        </w:tc>
        <w:tc>
          <w:tcPr>
            <w:tcW w:type="dxa" w:w="2880"/>
          </w:tcPr>
          <w:p>
            <w:r>
              <w:t>Thank followers for participating during the month and ask what content they want next month.</w:t>
            </w:r>
          </w:p>
        </w:tc>
      </w:tr>
    </w:tbl>
    <w:p>
      <w:pPr>
        <w:pStyle w:val="Heading3"/>
      </w:pPr>
      <w:r>
        <w:t>4. Content Categories</w:t>
      </w:r>
    </w:p>
    <w:p>
      <w:r>
        <w:t>To keep the social media page interesting, the posts have been divided into different categories.</w:t>
      </w:r>
    </w:p>
    <w:p>
      <w:r>
        <w:rPr>
          <w:b/>
        </w:rPr>
        <w:t>Educational Content:</w:t>
        <w:br/>
      </w:r>
      <w:r>
        <w:t>Posts such as “What is Sustainable Fashion?”, “Myth vs Reality” and “Fashion Waste Facts” help followers learn something useful.</w:t>
        <w:br/>
        <w:br/>
      </w:r>
      <w:r>
        <w:rPr>
          <w:b/>
        </w:rPr>
        <w:t>Product Content:</w:t>
        <w:br/>
      </w:r>
      <w:r>
        <w:t>Product features and outfit posts introduce the brand's products without making the page completely promotional.</w:t>
        <w:br/>
        <w:br/>
      </w:r>
      <w:r>
        <w:rPr>
          <w:b/>
        </w:rPr>
        <w:t>Engagement Content:</w:t>
        <w:br/>
      </w:r>
      <w:r>
        <w:t>Polls, questions, guessing games and style challenges encourage followers to interact with the brand.</w:t>
        <w:br/>
        <w:br/>
      </w:r>
      <w:r>
        <w:rPr>
          <w:b/>
        </w:rPr>
        <w:t>Behind-the-Scenes Content:</w:t>
        <w:br/>
      </w:r>
      <w:r>
        <w:t>Showing the people and process behind the brand can make the fictional brand feel more personal and trustworthy.</w:t>
        <w:br/>
        <w:br/>
      </w:r>
      <w:r>
        <w:rPr>
          <w:b/>
        </w:rPr>
        <w:t>Sustainability Tips:</w:t>
        <w:br/>
      </w:r>
      <w:r>
        <w:t>Simple tips about clothing care, reuse and responsible buying can provide practical value to followers.</w:t>
      </w:r>
    </w:p>
    <w:p>
      <w:pPr>
        <w:pStyle w:val="Heading3"/>
      </w:pPr>
      <w:r>
        <w:t>5. Expected Benefits</w:t>
      </w:r>
    </w:p>
    <w:p>
      <w:r>
        <w:t>This content plan can help EarthWear build a consistent social media presence throughout the month. Educational posts can create awareness, while styling and product posts can introduce the brand's products. Polls, questions and challenges can encourage audience participation.</w:t>
      </w:r>
    </w:p>
    <w:p>
      <w:r>
        <w:t>Another important benefit is that the content does not focus only on selling clothes. By mixing promotional content with useful information and interactive posts, the brand can create a more natural relationship with its audience.</w:t>
      </w:r>
    </w:p>
    <w:p>
      <w:r>
        <w:t>The plan can also help EarthWear understand what type of content people respond to most. For example, if styling reels receive more engagement than informational posts, the brand can create more styling content in the following month.</w:t>
      </w:r>
    </w:p>
    <w:p>
      <w:pPr>
        <w:pStyle w:val="Heading3"/>
      </w:pPr>
      <w:r>
        <w:t>6. Conclusion</w:t>
      </w:r>
    </w:p>
    <w:p>
      <w:r>
        <w:t>A good social media plan needs more than just regular product advertisements. It should give people a reason to follow the brand and interact with its content. The EarthWear plan combines educational information, product promotion, styling ideas, sustainability tips and audience interaction.</w:t>
      </w:r>
    </w:p>
    <w:p>
      <w:r>
        <w:t>The 30-day schedule provides a clear structure for posting every day while keeping the content varied. It also gives the fictional brand a consistent identity and message. With regular posting and genuine interaction with followers, EarthWear can use social media to introduce sustainable fashion in a simple and relatable way.</w:t>
      </w:r>
    </w:p>
    <w:p>
      <w:r>
        <w:t>Overall, this content plan is designed to make sustainable fashion easier to understand while keeping social media content interesting, useful and engaging.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